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Beat Plane — UI界面代码详解</w:t>
      </w:r>
    </w:p>
    <w:p>
      <w:pPr>
        <w:pStyle w:val="Heading1"/>
      </w:pPr>
      <w:r>
        <w:t>ui/ui.c</w:t>
      </w:r>
    </w:p>
    <w:p>
      <w:pPr>
        <w:spacing w:after="40"/>
      </w:pPr>
      <w:r>
        <w:t>UI总调度模块。ui_init()一次初始化所有子界面，ui_run()根据FSM状态切换屏幕和音频，ui_esc_pressed_handler()为B键(ESC)的统一处理。</w:t>
      </w:r>
    </w:p>
    <w:p>
      <w:pPr>
        <w:pStyle w:val="Heading3"/>
      </w:pPr>
      <w:r>
        <w:t>ui_init</w:t>
      </w:r>
    </w:p>
    <w:p>
      <w:pPr>
        <w:spacing w:after="40"/>
      </w:pPr>
      <w:r>
        <w:t>apr_init→各子界面init(9个)→注册ESC键短按回调</w:t>
      </w:r>
    </w:p>
    <w:p>
      <w:pPr>
        <w:pStyle w:val="Heading3"/>
      </w:pPr>
      <w:r>
        <w:t>ui_run (主循环持续调用)</w:t>
      </w:r>
    </w:p>
    <w:p>
      <w:pPr>
        <w:spacing w:after="40"/>
      </w:pPr>
      <w:r>
        <w:t>FSM状态变化时：离开CG释放资源→switch根据新状态加载屏幕+BGM管理→更新last_game_state</w:t>
      </w:r>
    </w:p>
    <w:p>
      <w:pPr>
        <w:pStyle w:val="Heading3"/>
      </w:pPr>
      <w:r>
        <w:t>ui_esc_pressed_handler</w:t>
      </w:r>
    </w:p>
    <w:p>
      <w:pPr>
        <w:spacing w:after="40"/>
      </w:pPr>
      <w:r>
        <w:t>GS_CG:跳过动画→GS_MENU / GS_PLAY→GS_PAUSE / GS_PAUSE→GS_PLAY / GS_OVER→GS_MENU / GS_SHOP:商店退出逻辑 / GS_SETTING:回到上一状态</w:t>
      </w:r>
    </w:p>
    <w:p>
      <w:pPr>
        <w:pStyle w:val="Heading1"/>
      </w:pPr>
      <w:r>
        <w:t>ui/ui_play/ui_play.c</w:t>
      </w:r>
    </w:p>
    <w:p>
      <w:pPr>
        <w:spacing w:after="40"/>
      </w:pPr>
      <w:r>
        <w:t>游戏进行中UI，项目中最复杂的UI文件。包含HUD、暂停弹窗、结束弹窗、受伤闪红、冰冻减速遮罩、技能CD可视化、Level进场动画。</w:t>
      </w:r>
    </w:p>
    <w:p>
      <w:pPr>
        <w:pStyle w:val="Heading3"/>
      </w:pPr>
      <w:r>
        <w:t>ui_play_init</w:t>
      </w:r>
    </w:p>
    <w:p>
      <w:pPr>
        <w:spacing w:after="40"/>
      </w:pPr>
      <w:r>
        <w:t>创建dp_play父容器→HUD图片+金币栏→暂停/结束弹窗(含按钮)→暂停图标按钮→得分标签→受伤红色闪烁遮罩(1024x600,hurted.bin,40%透明)→冰冻减速遮罩(冰蓝半透明)→技能CD环(右侧2个lv_arc+"E"/"F"标签+"Ready!"文字)→100ms更新定时器</w:t>
      </w:r>
    </w:p>
    <w:p>
      <w:pPr>
        <w:pStyle w:val="Heading3"/>
      </w:pPr>
      <w:r>
        <w:t>ui_play_run</w:t>
      </w:r>
    </w:p>
    <w:p>
      <w:pPr>
        <w:spacing w:after="40"/>
      </w:pPr>
      <w:r>
        <w:t>加载dp_play屏幕→GS_OVER:隐藏暂停按钮/显示结束弹窗/计算得分→GS_PAUSE:显示暂停弹窗→GS_PLAY:隐藏所有弹窗</w:t>
      </w:r>
    </w:p>
    <w:p>
      <w:pPr>
        <w:pStyle w:val="Heading3"/>
      </w:pPr>
      <w:r>
        <w:t>ui_play_set_freeze_overlay</w:t>
      </w:r>
    </w:p>
    <w:p>
      <w:pPr>
        <w:spacing w:after="40"/>
      </w:pPr>
      <w:r>
        <w:t>控制冰冻减速遮罩的显示/隐藏(Stream Y技能)</w:t>
      </w:r>
    </w:p>
    <w:p>
      <w:pPr>
        <w:pStyle w:val="Heading3"/>
      </w:pPr>
      <w:r>
        <w:t>cd_update_timer_cb</w:t>
      </w:r>
    </w:p>
    <w:p>
      <w:pPr>
        <w:spacing w:after="40"/>
      </w:pPr>
      <w:r>
        <w:t>每100ms：获取X/Y技能CD总时长和已过时间→计算百分比→更新arc值→满则显示"Ready!"否则隐藏</w:t>
      </w:r>
    </w:p>
    <w:p>
      <w:pPr>
        <w:pStyle w:val="Heading3"/>
      </w:pPr>
      <w:r>
        <w:t>hurt系统</w:t>
      </w:r>
    </w:p>
    <w:p>
      <w:pPr>
        <w:spacing w:after="40"/>
      </w:pPr>
      <w:r>
        <w:t>EVENT_PLAYER_HIT_ENEMY/EVENT_BULLET_HIT_PLAYER→显示红色遮罩→创建200ms一次性定时器→到期隐藏</w:t>
      </w:r>
    </w:p>
    <w:p>
      <w:pPr>
        <w:pStyle w:val="Heading1"/>
      </w:pPr>
      <w:r>
        <w:t>ui/ui_menu/ui_menu.c</w:t>
      </w:r>
    </w:p>
    <w:p>
      <w:pPr>
        <w:spacing w:after="40"/>
      </w:pPr>
      <w:r>
        <w:t>主菜单界面。4个入口按钮(Level/Shop/Base/Setting)，右上角齿轮快速进入设置。</w:t>
      </w:r>
    </w:p>
    <w:p>
      <w:pPr>
        <w:pStyle w:val="Heading3"/>
      </w:pPr>
      <w:r>
        <w:t>ui_menu_init</w:t>
      </w:r>
    </w:p>
    <w:p>
      <w:pPr>
        <w:spacing w:after="40"/>
      </w:pPr>
      <w:r>
        <w:t>创建dp_menu→背景图→Level/Shop/Base三个纵向按钮(200x90)→右上角透明Setting按钮</w:t>
      </w:r>
    </w:p>
    <w:p>
      <w:pPr>
        <w:pStyle w:val="Heading3"/>
      </w:pPr>
      <w:r>
        <w:t>ui_menu_run</w:t>
      </w:r>
    </w:p>
    <w:p>
      <w:pPr>
        <w:spacing w:after="40"/>
      </w:pPr>
      <w:r>
        <w:t>加载屏幕+设置输入组焦点(用于摇杆导航)</w:t>
      </w:r>
    </w:p>
    <w:p>
      <w:pPr>
        <w:pStyle w:val="Heading3"/>
      </w:pPr>
      <w:r>
        <w:t>按钮回调</w:t>
      </w:r>
    </w:p>
    <w:p>
      <w:pPr>
        <w:spacing w:after="40"/>
      </w:pPr>
      <w:r>
        <w:t>Level→GS_PLAY+EVENT_GAME_START / Shop→GS_SHOP / Base→GS_BASE / Settings→记录上一状态后切GS_SETTING</w:t>
      </w:r>
    </w:p>
    <w:p>
      <w:pPr>
        <w:pStyle w:val="Heading1"/>
      </w:pPr>
      <w:r>
        <w:t>ui/ui_shop/ui_shop.c</w:t>
      </w:r>
    </w:p>
    <w:p>
      <w:pPr>
        <w:spacing w:after="40"/>
      </w:pPr>
      <w:r>
        <w:t>商店抽奖界面。3x3九宫格抽奖盘，加权随机概率算法+跑马灯阻尼动画+保底机制。</w:t>
      </w:r>
    </w:p>
    <w:p>
      <w:pPr>
        <w:pStyle w:val="Heading3"/>
      </w:pPr>
      <w:r>
        <w:t>ui_shop_init</w:t>
      </w:r>
    </w:p>
    <w:p>
      <w:pPr>
        <w:spacing w:after="40"/>
      </w:pPr>
      <w:r>
        <w:t>创建dp_shop→背景图→金币显示→8个外围奖池格子(含图片+文字标签)→中心Draw按钮(显示消耗160金币)→跑马灯高亮光标→中奖弹窗+退出确认弹窗</w:t>
      </w:r>
    </w:p>
    <w:p>
      <w:pPr>
        <w:pStyle w:val="Heading3"/>
      </w:pPr>
      <w:r>
        <w:t>draw_btn_event_cb</w:t>
      </w:r>
    </w:p>
    <w:p>
      <w:pPr>
        <w:spacing w:after="40"/>
      </w:pPr>
      <w:r>
        <w:t>校验(动画中/弹窗未关/金币不足则拒)→扣160金币→get_random_reward_slot确定目标→计算步数(最少3圈+到目标)→创建定时器启动跑马灯</w:t>
      </w:r>
    </w:p>
    <w:p>
      <w:pPr>
        <w:pStyle w:val="Heading3"/>
      </w:pPr>
      <w:r>
        <w:t>roulette_timer_cb</w:t>
      </w:r>
    </w:p>
    <w:p>
      <w:pPr>
        <w:spacing w:after="40"/>
      </w:pPr>
      <w:r>
        <w:t>每次步进1格(共8格循环)→距离目标&lt;15步时增加间隔实现阻尼减速→步数耗尽后give_reward+show_reward_popup</w:t>
      </w:r>
    </w:p>
    <w:p>
      <w:pPr>
        <w:pStyle w:val="Heading3"/>
      </w:pPr>
      <w:r>
        <w:t>get_random_reward_slot</w:t>
      </w:r>
    </w:p>
    <w:p>
      <w:pPr>
        <w:spacing w:after="40"/>
      </w:pPr>
      <w:r>
        <w:t>第1次固定出Stream(格2)，第6次固定出Verdant(格4)；其余基于权重万分比随机</w:t>
      </w:r>
    </w:p>
    <w:p>
      <w:pPr>
        <w:pStyle w:val="Heading3"/>
      </w:pPr>
      <w:r>
        <w:t>give_reward</w:t>
      </w:r>
    </w:p>
    <w:p>
      <w:pPr>
        <w:spacing w:after="40"/>
      </w:pPr>
      <w:r>
        <w:t>根据格子增加金币或调用ui_base_plane_unlock解锁飞机</w:t>
      </w:r>
    </w:p>
    <w:p>
      <w:pPr>
        <w:pStyle w:val="Heading1"/>
      </w:pPr>
      <w:r>
        <w:t>ui/ui_base/ui_base.c</w:t>
      </w:r>
    </w:p>
    <w:p>
      <w:pPr>
        <w:spacing w:after="40"/>
      </w:pPr>
      <w:r>
        <w:t>基地/机库选飞机界面。4架飞机横向展示，锁定/解锁状态，详情面板，飞机选择逻辑。</w:t>
      </w:r>
    </w:p>
    <w:p>
      <w:pPr>
        <w:pStyle w:val="Heading3"/>
      </w:pPr>
      <w:r>
        <w:t>ui_base_init</w:t>
      </w:r>
    </w:p>
    <w:p>
      <w:pPr>
        <w:spacing w:after="40"/>
      </w:pPr>
      <w:r>
        <w:t>创建dp_base→背景图→4个飞机卡片(图片+名字+锁遮罩，横向排列)→详情面板(HP/DMG/Skill 3行+Choose按钮)→退出确认弹窗</w:t>
      </w:r>
    </w:p>
    <w:p>
      <w:pPr>
        <w:pStyle w:val="Heading3"/>
      </w:pPr>
      <w:r>
        <w:t>ui_base_run</w:t>
      </w:r>
    </w:p>
    <w:p>
      <w:pPr>
        <w:spacing w:after="40"/>
      </w:pPr>
      <w:r>
        <w:t>加载屏幕→根据解锁状态显示/隐藏锁遮罩→默认展示当前选中飞机的详情面板→对齐SELECTED标签</w:t>
      </w:r>
    </w:p>
    <w:p>
      <w:pPr>
        <w:pStyle w:val="Heading3"/>
      </w:pPr>
      <w:r>
        <w:t>飞机模板</w:t>
      </w:r>
    </w:p>
    <w:p>
      <w:pPr>
        <w:spacing w:after="40"/>
      </w:pPr>
      <w:r>
        <w:t>- Player: "E:3-Way Shot / F:Shield 1s"</w:t>
      </w:r>
    </w:p>
    <w:p>
      <w:pPr>
        <w:spacing w:after="40"/>
      </w:pPr>
      <w:r>
        <w:t>- Ember: "E:Burn Bullet / F:Flame Wall"</w:t>
      </w:r>
    </w:p>
    <w:p>
      <w:pPr>
        <w:spacing w:after="40"/>
      </w:pPr>
      <w:r>
        <w:t>- Stream: "E:Freeze Bullet / F:Slow Enemy"</w:t>
      </w:r>
    </w:p>
    <w:p>
      <w:pPr>
        <w:spacing w:after="40"/>
      </w:pPr>
      <w:r>
        <w:t>- Verdant: "E:Speed Boost / F:HP Reclaim"</w:t>
      </w:r>
    </w:p>
    <w:p>
      <w:pPr>
        <w:pStyle w:val="Heading3"/>
      </w:pPr>
      <w:r>
        <w:t>choose_btn_cb</w:t>
      </w:r>
    </w:p>
    <w:p>
      <w:pPr>
        <w:spacing w:after="40"/>
      </w:pPr>
      <w:r>
        <w:t>校验解锁状态→未解锁则拒绝→解锁则更新g_selected_plane_id</w:t>
      </w:r>
    </w:p>
    <w:p>
      <w:pPr>
        <w:pStyle w:val="Heading1"/>
      </w:pPr>
      <w:r>
        <w:t>ui/ui_setting/ui_setting.c</w:t>
      </w:r>
    </w:p>
    <w:p>
      <w:pPr>
        <w:spacing w:after="40"/>
      </w:pPr>
      <w:r>
        <w:t>设置界面。音量调节(BGM/SFX/放大器3个滑块+预览按钮)、Hitbox碰撞框可视化开关、清除存档功能。</w:t>
      </w:r>
    </w:p>
    <w:p>
      <w:pPr>
        <w:pStyle w:val="Heading3"/>
      </w:pPr>
      <w:r>
        <w:t>ui_setting_init</w:t>
      </w:r>
    </w:p>
    <w:p>
      <w:pPr>
        <w:spacing w:after="40"/>
      </w:pPr>
      <w:r>
        <w:t>创建dp_setting→滚动容器→Amp滑块(0-3档:50%/100%/200%/400%)→BGM滑块(0-100→内部0-255)+预览按钮→SFX滑块(同)→Hitbox开关+飞机预览图+红色碰撞框→CLEAR SAVE DATA按钮+确认弹窗→返回按钮</w:t>
      </w:r>
    </w:p>
    <w:p>
      <w:pPr>
        <w:pStyle w:val="Heading3"/>
      </w:pPr>
      <w:r>
        <w:t>滑块回调</w:t>
      </w:r>
    </w:p>
    <w:p>
      <w:pPr>
        <w:spacing w:after="40"/>
      </w:pPr>
      <w:r>
        <w:t>将UI值(0-100)映射到内部0-255调用audio_set_vol_xxx()；释放滑块时播放预览音频</w:t>
      </w:r>
    </w:p>
    <w:p>
      <w:pPr>
        <w:pStyle w:val="Heading3"/>
      </w:pPr>
      <w:r>
        <w:t>clear_save_btn_event_cb</w:t>
      </w:r>
    </w:p>
    <w:p>
      <w:pPr>
        <w:spacing w:after="40"/>
      </w:pPr>
      <w:r>
        <w:t>显示确认弹窗(隐藏主容器)→确认→save_clear()+save_load()→取消→恢复主容器</w:t>
      </w:r>
    </w:p>
    <w:p>
      <w:pPr>
        <w:pStyle w:val="Heading1"/>
      </w:pPr>
      <w:r>
        <w:t>ui/ui_cg/ui_cg.c</w:t>
      </w:r>
    </w:p>
    <w:p>
      <w:pPr>
        <w:spacing w:after="40"/>
      </w:pPr>
      <w:r>
        <w:t>开场CG动画。LVGL动画链实现图片/文字的淡入淡出序列，可点击跳过。</w:t>
      </w:r>
    </w:p>
    <w:p>
      <w:pPr>
        <w:pStyle w:val="Heading3"/>
      </w:pPr>
      <w:r>
        <w:t>ui_cg_run (动画时间轴)</w:t>
      </w:r>
    </w:p>
    <w:p>
      <w:pPr>
        <w:spacing w:after="40"/>
      </w:pPr>
      <w:r>
        <w:t>0-5s: label1显示 → 5s: label1淡出(300ms) → 5s: img1淡入(800ms) → 10s: img1淡出(400ms) → 11s: img2+label2淡入(800ms) → 16s: 全部淡出(500ms) → 16.5s: cg_layer淡出(1500ms) → 完成→500ms后切GS_MENU</w:t>
      </w:r>
    </w:p>
    <w:p>
      <w:pPr>
        <w:pStyle w:val="Heading3"/>
      </w:pPr>
      <w:r>
        <w:t>ui_cg_skip</w:t>
      </w:r>
    </w:p>
    <w:p>
      <w:pPr>
        <w:spacing w:after="40"/>
      </w:pPr>
      <w:r>
        <w:t>删除所有动画和定时器→停止BGM→切GS_MENU</w:t>
      </w:r>
    </w:p>
    <w:p>
      <w:pPr>
        <w:pStyle w:val="Heading3"/>
      </w:pPr>
      <w:r>
        <w:t>ui_cg_cleanup</w:t>
      </w:r>
    </w:p>
    <w:p>
      <w:pPr>
        <w:spacing w:after="40"/>
      </w:pPr>
      <w:r>
        <w:t>释放cg_layer和图片描述符内存(模拟器环境)</w:t>
      </w:r>
    </w:p>
    <w:p>
      <w:pPr>
        <w:pStyle w:val="Heading1"/>
      </w:pPr>
      <w:r>
        <w:t>ui/ui_key/ui_key.c</w:t>
      </w:r>
    </w:p>
    <w:p>
      <w:pPr>
        <w:spacing w:after="40"/>
      </w:pPr>
      <w:r>
        <w:t>硬件按键到LVGL输入设备的桥接。摇杆→LV_KEY_PREV/NEXT，A键→LV_KEY_ENTER。</w:t>
      </w:r>
    </w:p>
    <w:p>
      <w:pPr>
        <w:pStyle w:val="Heading3"/>
      </w:pPr>
      <w:r>
        <w:t>key_get_indev</w:t>
      </w:r>
    </w:p>
    <w:p>
      <w:pPr>
        <w:spacing w:after="40"/>
      </w:pPr>
      <w:r>
        <w:t>单例模式创建LVGL键盘输入设备</w:t>
      </w:r>
    </w:p>
    <w:p>
      <w:pPr>
        <w:pStyle w:val="Heading3"/>
      </w:pPr>
      <w:r>
        <w:t>ui_key_read_cb (LVGL自动调用)</w:t>
      </w:r>
    </w:p>
    <w:p>
      <w:pPr>
        <w:spacing w:after="40"/>
      </w:pPr>
      <w:r>
        <w:t>GS_PLAY时返回REL(游戏中进行中禁用UI导航)→摇杆上/左→LV_KEY_PREV→摇杆下/右→LV_KEY_NEXT→A键→LV_KEY_ENTER</w:t>
      </w:r>
    </w:p>
    <w:p>
      <w:pPr>
        <w:pStyle w:val="Heading1"/>
      </w:pPr>
      <w:r>
        <w:t>ui/ui_sys_halt/ui_sys_halt.c</w:t>
      </w:r>
    </w:p>
    <w:p>
      <w:pPr>
        <w:spacing w:after="40"/>
      </w:pPr>
      <w:r>
        <w:t>系统停机界面。不可恢复错误时显示"SYSTEM HALT"+日志列表。真机关中断死循环，模拟器5秒后exit(-1)。</w:t>
      </w:r>
    </w:p>
    <w:p>
      <w:pPr>
        <w:pStyle w:val="Heading3"/>
      </w:pPr>
      <w:r>
        <w:t>ui_sys_halt_run</w:t>
      </w:r>
    </w:p>
    <w:p>
      <w:pPr>
        <w:spacing w:after="40"/>
      </w:pPr>
      <w:r>
        <w:t>加载屏幕→创建日志标签(Error红色/Warning橙色/其他绿色)→lv_timer_handler立即刷新→真机:__disable_irq()+while(1)→模拟器:5秒后exit(-1)</w:t>
      </w:r>
    </w:p>
    <w:p>
      <w:pPr>
        <w:pStyle w:val="Heading1"/>
      </w:pPr>
      <w:r>
        <w:t>ui/ui_templates/ui_templates.c</w:t>
      </w:r>
    </w:p>
    <w:p>
      <w:pPr>
        <w:spacing w:after="40"/>
      </w:pPr>
      <w:r>
        <w:t>UI可复用模板。仅实现popup_create()函数。</w:t>
      </w:r>
    </w:p>
    <w:p>
      <w:pPr>
        <w:pStyle w:val="Heading3"/>
      </w:pPr>
      <w:r>
        <w:t>popup_create</w:t>
      </w:r>
    </w:p>
    <w:p>
      <w:pPr>
        <w:spacing w:after="40"/>
      </w:pPr>
      <w:r>
        <w:t>创建400x500圆角(20px)弹窗→居中→背景色0x121212(70%不透明)→边框色0x4FC3F7(宽度3)→移到前景→去除滚动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