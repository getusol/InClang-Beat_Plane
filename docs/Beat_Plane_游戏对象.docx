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Beat Plane — 游戏对象代码详解</w:t>
      </w:r>
    </w:p>
    <w:p>
      <w:pPr>
        <w:pStyle w:val="Heading1"/>
      </w:pPr>
      <w:r>
        <w:t>obj/player/player.c</w:t>
      </w:r>
    </w:p>
    <w:p>
      <w:pPr>
        <w:spacing w:after="40"/>
      </w:pPr>
      <w:r>
        <w:t>玩家对象核心实现。player_t继承game_obj_t，包含4种可切换飞机的完整生命周期：外观切换、HP管理、移动输入、子弹射击、X/Y双技能系统、护盾/加速状态、技能CD可视化时间戳。</w:t>
      </w:r>
    </w:p>
    <w:p>
      <w:pPr>
        <w:pStyle w:val="Heading2"/>
      </w:pPr>
      <w:r>
        <w:t>概述</w:t>
      </w:r>
    </w:p>
    <w:p>
      <w:pPr>
        <w:spacing w:after="60"/>
      </w:pPr>
      <w:r>
        <w:t>关键数据结构</w:t>
        <w:br/>
        <w:t>### player_t</w:t>
        <w:br/>
        <w:t>```c</w:t>
        <w:br/>
        <w:t>typedef struct {</w:t>
        <w:br/>
        <w:t xml:space="preserve">    game_obj_t base;       // 继承基类(x,y,vx,vy,active,type,apr...)</w:t>
        <w:br/>
        <w:t xml:space="preserve">    int16_t hp, hp_max;</w:t>
        <w:br/>
        <w:t xml:space="preserve">    lv_obj_t *hp_bar;     // HP条LVGL对象</w:t>
        <w:br/>
        <w:t xml:space="preserve">    int current_plane_id;</w:t>
        <w:br/>
        <w:t xml:space="preserve">    int16_t bullet_damage, bullet_vx, bullet_vy;</w:t>
        <w:br/>
        <w:t xml:space="preserve">    apr_id_t bullet_apr;</w:t>
        <w:br/>
        <w:t xml:space="preserve">    uint16_t skill_x_cd, skill_y_cd;</w:t>
        <w:br/>
        <w:t xml:space="preserve">    void (*skill_x_active)(void);  // 函数指针，指向当前飞机的X技能</w:t>
        <w:br/>
        <w:t xml:space="preserve">    void (*skill_y_active)(void);</w:t>
        <w:br/>
        <w:t xml:space="preserve">    lv_obj_t *shield_overlay; bool shield_active;</w:t>
        <w:br/>
        <w:t xml:space="preserve">    bool speed_boost_active;</w:t>
        <w:br/>
        <w:t xml:space="preserve">    uint32_t skill_x_last_use, skill_y_last_use; // CD可视化用</w:t>
        <w:br/>
        <w:t>} player_t;</w:t>
        <w:br/>
        <w:t>```</w:t>
        <w:br/>
        <w:br/>
        <w:t>### plane_config_t (静态配置表)</w:t>
        <w:br/>
        <w:t>4架飞机定义：Player(HP200,射速200ms,伤害34)、Ember(HP200,射速150ms,伤害80)、Stream(HP200,射速250ms,伤害10)、Verdant(HP250,射速220ms,伤害15)</w:t>
        <w:br/>
        <w:br/>
        <w:t>### player_init</w:t>
        <w:br/>
        <w:t>- **逻辑流程**: 分配player_t内存→设置默认位置(512,500)→从plane_configs[0]拷贝属性→创建HP条和LVGL图像→创建护盾半透明遮罩→注册按键(A=射击,X=E键技能,Y=F键技能)和4个事件</w:t>
        <w:br/>
        <w:br/>
        <w:t>### player_apply_config</w:t>
        <w:br/>
        <w:t>切换飞机时：取消旧按键回调→重置护盾/加速/CD时间戳→从配置表拷贝新飞机的全部属性→重新注册按键(含CD)</w:t>
        <w:br/>
        <w:br/>
        <w:t>### player_update (每帧)</w:t>
        <w:br/>
        <w:t>状态检查→Verdant检测X键长按开启加速→摇杆读取(-7~7)→加速时速度翻倍→player_move</w:t>
        <w:br/>
        <w:br/>
        <w:t>### player_move</w:t>
        <w:br/>
        <w:t>坐标+=vx/vy→边界钳制→lv_obj_set_pos更新位置→护盾遮罩跟随</w:t>
      </w:r>
    </w:p>
    <w:p>
      <w:pPr>
        <w:pStyle w:val="Heading2"/>
      </w:pPr>
      <w:r>
        <w:t>概述</w:t>
      </w:r>
    </w:p>
    <w:p>
      <w:pPr>
        <w:spacing w:after="60"/>
      </w:pPr>
      <w:r>
        <w:t>技能系统</w:t>
        <w:br/>
        <w:t>### X键技能 (按E触发)</w:t>
        <w:br/>
        <w:t>- **player_skill_triple_shot**: 发射3颗子弹(中间+左右偏3)</w:t>
        <w:br/>
        <w:t>- **player_skill_burn_bullet**: 发射带BULLET_FLAG_BURN标志的子弹(Ember)</w:t>
        <w:br/>
        <w:t>- **player_skill_freeze_bullet**: 发射带BULLET_FLAG_FREEZE标志的子弹(Stream)</w:t>
        <w:br/>
        <w:br/>
        <w:t>### Y键技能 (按F触发)</w:t>
        <w:br/>
        <w:t>- **player_skill_shield**: 1秒护盾无敌(Player)</w:t>
        <w:br/>
        <w:t>- **player_skill_flame_wall**: 发射火墙(Ember)</w:t>
        <w:br/>
        <w:t>- **player_skill_bullet_slow**: 全屏敌方子弹减速2秒+冰冻蓝色渲染(Stream)</w:t>
        <w:br/>
        <w:t>- **player_skill_hp_reclaim**: 恢复50HP(Verdant)</w:t>
      </w:r>
    </w:p>
    <w:p>
      <w:pPr>
        <w:pStyle w:val="Heading1"/>
      </w:pPr>
      <w:r>
        <w:t>obj/bullet/bullet.c</w:t>
      </w:r>
    </w:p>
    <w:p>
      <w:pPr>
        <w:spacing w:after="40"/>
      </w:pPr>
      <w:r>
        <w:t>子弹系统实现。bullet_t继承game_obj_t，基于对象池(MAX_BULLET_COUNT=50)管理。支持普通子弹和特殊效果子弹。</w:t>
      </w:r>
    </w:p>
    <w:p>
      <w:pPr>
        <w:pStyle w:val="Heading3"/>
      </w:pPr>
      <w:r>
        <w:t>bullet_init</w:t>
      </w:r>
    </w:p>
    <w:p>
      <w:pPr>
        <w:spacing w:after="40"/>
      </w:pPr>
      <w:r>
        <w:t>清零数组→初始化对象池→预创建50个LVGL图像对象→挂载update/show/hide函数→注册EVENT_BULLET_HIT_ENEMY和EVENT_BULLET_HIT_PLAYER事件</w:t>
      </w:r>
    </w:p>
    <w:p>
      <w:pPr>
        <w:pStyle w:val="Heading3"/>
      </w:pPr>
      <w:r>
        <w:t>bullet_create</w:t>
      </w:r>
    </w:p>
    <w:p>
      <w:pPr>
        <w:spacing w:after="40"/>
      </w:pPr>
      <w:r>
        <w:t>从池分配→设置source/damage/vx/vy/x/y/flags=0→apr_apply换肤→重置透明度(LV_OPA_COVER)→显示→若减速激活且来源是敌人则应用半透明冰冻效果</w:t>
      </w:r>
    </w:p>
    <w:p>
      <w:pPr>
        <w:spacing w:before="0" w:after="0"/>
        <w:ind w:left="227"/>
      </w:pPr>
      <w:r>
        <w:rPr>
          <w:rFonts w:ascii="Consolas" w:hAnsi="Consolas"/>
          <w:sz w:val="14"/>
        </w:rPr>
        <w:t>if (enemy_slow_active &amp;&amp; source != NULL &amp;&amp; source-&gt;type == GAME_OBJ_TYPE_ENEMY) {</w:t>
      </w:r>
    </w:p>
    <w:p>
      <w:pPr>
        <w:spacing w:before="0" w:after="0"/>
        <w:ind w:left="227"/>
      </w:pPr>
      <w:r>
        <w:rPr>
          <w:rFonts w:ascii="Consolas" w:hAnsi="Consolas"/>
          <w:sz w:val="14"/>
        </w:rPr>
        <w:t xml:space="preserve">    lv_obj_set_style_opa(bullets[index].base.obj, LV_OPA_60, 0);</w:t>
      </w:r>
    </w:p>
    <w:p>
      <w:pPr>
        <w:spacing w:before="0" w:after="0"/>
        <w:ind w:left="227"/>
      </w:pPr>
      <w:r>
        <w:rPr>
          <w:rFonts w:ascii="Consolas" w:hAnsi="Consolas"/>
          <w:sz w:val="14"/>
        </w:rPr>
        <w:t>}</w:t>
      </w:r>
    </w:p>
    <w:p>
      <w:pPr>
        <w:spacing w:before="0" w:after="0"/>
        <w:ind w:left="227"/>
      </w:pPr>
      <w:r>
        <w:rPr>
          <w:rFonts w:ascii="Consolas" w:hAnsi="Consolas"/>
          <w:sz w:val="14"/>
        </w:rPr>
        <w:t>```</w:t>
      </w:r>
    </w:p>
    <w:p>
      <w:pPr>
        <w:spacing w:before="0" w:after="0"/>
        <w:ind w:left="227"/>
      </w:pPr>
      <w:r>
        <w:rPr>
          <w:rFonts w:ascii="Consolas" w:hAnsi="Consolas"/>
          <w:sz w:val="14"/>
        </w:rPr>
      </w:r>
    </w:p>
    <w:p>
      <w:pPr>
        <w:pStyle w:val="Heading3"/>
      </w:pPr>
      <w:r>
        <w:t>bullet_move</w:t>
      </w:r>
    </w:p>
    <w:p>
      <w:pPr>
        <w:spacing w:after="40"/>
      </w:pPr>
      <w:r>
        <w:t>计算有效速度→若减速激活且来源是敌人则速度减半→更新坐标→出界销毁</w:t>
      </w:r>
    </w:p>
    <w:p>
      <w:pPr>
        <w:pStyle w:val="Heading3"/>
      </w:pPr>
      <w:r>
        <w:t>bullet_hide</w:t>
      </w:r>
    </w:p>
    <w:p>
      <w:pPr>
        <w:spacing w:after="40"/>
      </w:pPr>
      <w:r>
        <w:t>隐藏图像→旋转归零(防追踪弹角度残留)→归还对象池</w:t>
      </w:r>
    </w:p>
    <w:p>
      <w:pPr>
        <w:pStyle w:val="Heading3"/>
      </w:pPr>
      <w:r>
        <w:t>标志位系统</w:t>
      </w:r>
    </w:p>
    <w:p>
      <w:pPr>
        <w:spacing w:after="40"/>
      </w:pPr>
      <w:r>
        <w:t>BULLET_FLAG_NONE(0x00) | BURN(0x01灼烧) | FREEZE(0x02冻结) | REFLECTED(0x04被护盾反射)</w:t>
      </w:r>
    </w:p>
    <w:p>
      <w:pPr>
        <w:pStyle w:val="Heading3"/>
      </w:pPr>
      <w:r>
        <w:t>bullet_set_enemy_slow</w:t>
      </w:r>
    </w:p>
    <w:p>
      <w:pPr>
        <w:spacing w:after="40"/>
      </w:pPr>
      <w:r>
        <w:t>设置全局减速开关→批量遍历50发子弹→对敌方子弹应用/移除冰冻半透明效果</w:t>
      </w:r>
    </w:p>
    <w:p>
      <w:pPr>
        <w:pStyle w:val="Heading1"/>
      </w:pPr>
      <w:r>
        <w:t>obj/bullet/bullet_behaviors.c</w:t>
      </w:r>
    </w:p>
    <w:p>
      <w:pPr>
        <w:spacing w:after="40"/>
      </w:pPr>
      <w:r>
        <w:t>3种子弹行为算法：圆周运动(泰勒近似sin/cos)、正弦波动、追踪玩家。</w:t>
      </w:r>
    </w:p>
    <w:p>
      <w:pPr>
        <w:pStyle w:val="Heading3"/>
      </w:pPr>
      <w:r>
        <w:t>bullet_behave_circle</w:t>
      </w:r>
    </w:p>
    <w:p>
      <w:pPr>
        <w:spacing w:after="40"/>
      </w:pPr>
      <w:r>
        <w:t>用theta=0.12作固定角速度，泰勒展开前两项近似sin/cos，旋转矩阵更新速度方向，归一化到速率20</w:t>
      </w:r>
    </w:p>
    <w:p>
      <w:pPr>
        <w:pStyle w:val="Heading3"/>
      </w:pPr>
      <w:r>
        <w:t>bullet_behave_sine</w:t>
      </w:r>
    </w:p>
    <w:p>
      <w:pPr>
        <w:spacing w:after="40"/>
      </w:pPr>
      <w:r>
        <w:t>水平简谐运动：ax = -omega^2*(x-0.5)，累加到vx；垂直方向不变</w:t>
      </w:r>
    </w:p>
    <w:p>
      <w:pPr>
        <w:pStyle w:val="Heading3"/>
      </w:pPr>
      <w:r>
        <w:t>bullet_behave_track_player</w:t>
      </w:r>
    </w:p>
    <w:p>
      <w:pPr>
        <w:spacing w:after="40"/>
      </w:pPr>
      <w:r>
        <w:t>计算子弹到玩家的方向向量→归一化到速率5→atan2计算角度→设置LVGL图像旋转使子弹尖指向玩家→创建2秒一次性定时器，到期移除追踪行为</w:t>
      </w:r>
    </w:p>
    <w:p>
      <w:pPr>
        <w:pStyle w:val="Heading1"/>
      </w:pPr>
      <w:r>
        <w:t>obj/enemy/enemy.c</w:t>
      </w:r>
    </w:p>
    <w:p>
      <w:pPr>
        <w:spacing w:after="40"/>
      </w:pPr>
      <w:r>
        <w:t>敌人系统实现。enemy_t继承game_obj_t，基于对象池(MAX_ENEMY_COUNT=10)。包含HP管理、状态效果(灼烧/冻结)、事件响应。</w:t>
      </w:r>
    </w:p>
    <w:p>
      <w:pPr>
        <w:pStyle w:val="Heading3"/>
      </w:pPr>
      <w:r>
        <w:t>enemy_init</w:t>
      </w:r>
    </w:p>
    <w:p>
      <w:pPr>
        <w:spacing w:after="40"/>
      </w:pPr>
      <w:r>
        <w:t>清零数组→初始化池→预创建LVGL图像+HP条+蓝色冻结遮罩→注册3个事件</w:t>
      </w:r>
    </w:p>
    <w:p>
      <w:pPr>
        <w:pStyle w:val="Heading3"/>
      </w:pPr>
      <w:r>
        <w:t>enemy_spawn</w:t>
      </w:r>
    </w:p>
    <w:p>
      <w:pPr>
        <w:spacing w:after="40"/>
      </w:pPr>
      <w:r>
        <w:t>从池分配→设置位置/速度/血量/外观/行为→显示HP条</w:t>
      </w:r>
    </w:p>
    <w:p>
      <w:pPr>
        <w:pStyle w:val="Heading3"/>
      </w:pPr>
      <w:r>
        <w:t>enemy_move</w:t>
      </w:r>
    </w:p>
    <w:p>
      <w:pPr>
        <w:spacing w:after="40"/>
      </w:pPr>
      <w:r>
        <w:t>冻结时不能移动(early return)→坐标更新→出界销毁</w:t>
      </w:r>
    </w:p>
    <w:p>
      <w:pPr>
        <w:pStyle w:val="Heading3"/>
      </w:pPr>
      <w:r>
        <w:t>状态效果系统</w:t>
      </w:r>
    </w:p>
    <w:p>
      <w:pPr>
        <w:spacing w:after="40"/>
      </w:pPr>
      <w:r>
        <w:t xml:space="preserve">- </w:t>
      </w:r>
      <w:r>
        <w:rPr>
          <w:b/>
        </w:rPr>
        <w:t>灼烧(enemy_apply_burn)</w:t>
      </w:r>
      <w:r>
        <w:t>: 不叠加，每1秒扣100HP，共2次(2000ms)</w:t>
      </w:r>
    </w:p>
    <w:p>
      <w:pPr>
        <w:spacing w:after="40"/>
      </w:pPr>
      <w:r>
        <w:t xml:space="preserve">- </w:t>
      </w:r>
      <w:r>
        <w:rPr>
          <w:b/>
        </w:rPr>
        <w:t>冻结(enemy_apply_freeze)</w:t>
      </w:r>
      <w:r>
        <w:t>: 不叠加，2秒内无法移动/攻击，显示蓝色遮罩(50%透明)</w:t>
      </w:r>
    </w:p>
    <w:p>
      <w:pPr>
        <w:spacing w:after="40"/>
      </w:pPr>
      <w:r>
        <w:t xml:space="preserve">- </w:t>
      </w:r>
      <w:r>
        <w:rPr>
          <w:b/>
        </w:rPr>
        <w:t>enemy_event_hit_by_bullet_cb</w:t>
      </w:r>
      <w:r>
        <w:t>: 扣血+检查子弹标志位→若BURN则施加灼烧→若FREEZE则施加冻结</w:t>
      </w:r>
    </w:p>
    <w:p>
      <w:pPr>
        <w:pStyle w:val="Heading3"/>
      </w:pPr>
      <w:r>
        <w:t>enemy_modify_hp</w:t>
      </w:r>
    </w:p>
    <w:p>
      <w:pPr>
        <w:spacing w:after="40"/>
      </w:pPr>
      <w:r>
        <w:t>HP+=delta→HP&lt;=0时派发EVENT_ENEMY_DESTROYED→调用hide归还对象池</w:t>
      </w:r>
    </w:p>
    <w:p>
      <w:pPr>
        <w:pStyle w:val="Heading1"/>
      </w:pPr>
      <w:r>
        <w:t>obj/enemy/enemy_behaviors.c</w:t>
      </w:r>
    </w:p>
    <w:p>
      <w:pPr>
        <w:spacing w:after="40"/>
      </w:pPr>
      <w:r>
        <w:t>敌人AI实现：普通敌人随机移动+周期射击，Boss两阶段循环(弹幕+追踪弹)，死亡掉落金币。</w:t>
      </w:r>
    </w:p>
    <w:p>
      <w:pPr>
        <w:pStyle w:val="Heading3"/>
      </w:pPr>
      <w:r>
        <w:t>enemy_behave_normal</w:t>
      </w:r>
    </w:p>
    <w:p>
      <w:pPr>
        <w:spacing w:after="40"/>
      </w:pPr>
      <w:r>
        <w:t>v==BEHAVE_ON_DEATH时在位置生成1枚金币(值50)。首次调用时创建500ms随机移动定时器+1500ms射击定时器(发射圆形弹)</w:t>
      </w:r>
    </w:p>
    <w:p>
      <w:pPr>
        <w:pStyle w:val="Heading3"/>
      </w:pPr>
      <w:r>
        <w:t>enemy_behave_boss</w:t>
      </w:r>
    </w:p>
    <w:p>
      <w:pPr>
        <w:spacing w:after="40"/>
      </w:pPr>
      <w:r>
        <w:t>v==BEHAVE_ON_DEATH时生成8枚金币(值60)。首次调用时定位到屏幕中央上方→创建300ms主时钟→两阶段：</w:t>
      </w:r>
    </w:p>
    <w:p>
      <w:pPr>
        <w:spacing w:after="40"/>
      </w:pPr>
      <w:r>
        <w:t>- Phase 0 (8 ticks=2.4s): 每2 tick发射270度对称弹幕(8颗圆形弹，跳过头顶90度)</w:t>
      </w:r>
    </w:p>
    <w:p>
      <w:pPr>
        <w:spacing w:after="40"/>
      </w:pPr>
      <w:r>
        <w:t>- Phase 1 (8 ticks): 每3 tick发射1颗追踪弹(三角形弹，追踪玩家2秒)</w:t>
      </w:r>
    </w:p>
    <w:p>
      <w:pPr>
        <w:spacing w:after="40"/>
      </w:pPr>
      <w:r>
        <w:t>使用泰勒展开sin/cos计算弹幕方向(MCU无math.h)</w:t>
      </w:r>
    </w:p>
    <w:p>
      <w:pPr>
        <w:pStyle w:val="Heading3"/>
      </w:pPr>
      <w:r>
        <w:t>关键宏</w:t>
      </w:r>
    </w:p>
    <w:p>
      <w:pPr>
        <w:spacing w:after="40"/>
      </w:pPr>
      <w:r>
        <w:t>BEHAVE_ON_DEATH=((void*)0xDEAD) 死亡哨兵</w:t>
      </w:r>
    </w:p>
    <w:p>
      <w:pPr>
        <w:pStyle w:val="Heading1"/>
      </w:pPr>
      <w:r>
        <w:t>obj/coin/coin.c</w:t>
      </w:r>
    </w:p>
    <w:p>
      <w:pPr>
        <w:spacing w:after="40"/>
      </w:pPr>
      <w:r>
        <w:t>金币系统。coin_t继承game_obj_t，池容量13。支持玩家拾取和自动消失闪烁动画。</w:t>
      </w:r>
    </w:p>
    <w:p>
      <w:pPr>
        <w:pStyle w:val="Heading3"/>
      </w:pPr>
      <w:r>
        <w:t>coin_spawn</w:t>
      </w:r>
    </w:p>
    <w:p>
      <w:pPr>
        <w:spacing w:after="40"/>
      </w:pPr>
      <w:r>
        <w:t>从池分配→设置位置/值/外观→disappear_time_s&gt;0时创建定时器自动消失</w:t>
      </w:r>
    </w:p>
    <w:p>
      <w:pPr>
        <w:pStyle w:val="Heading3"/>
      </w:pPr>
      <w:r>
        <w:t>coin_event_hit_player_cb</w:t>
      </w:r>
    </w:p>
    <w:p>
      <w:pPr>
        <w:spacing w:after="40"/>
      </w:pPr>
      <w:r>
        <w:t>玩家拾取→coin_add_num(value)→隐藏金币</w:t>
      </w:r>
    </w:p>
    <w:p>
      <w:pPr>
        <w:pStyle w:val="Heading3"/>
      </w:pPr>
      <w:r>
        <w:t>coin_disappear_timer_cb</w:t>
      </w:r>
    </w:p>
    <w:p>
      <w:pPr>
        <w:spacing w:after="40"/>
      </w:pPr>
      <w:r>
        <w:t>创建LVGL动画链：透明度0→255→0，125ms半周期，重复4次(共1秒闪烁)→动画结束回调隐藏</w:t>
      </w:r>
    </w:p>
    <w:p>
      <w:pPr>
        <w:pStyle w:val="Heading3"/>
      </w:pPr>
      <w:r>
        <w:t>coin_hide</w:t>
      </w:r>
    </w:p>
    <w:p>
      <w:pPr>
        <w:spacing w:after="40"/>
      </w:pPr>
      <w:r>
        <w:t>隐藏图像+标记不活跃+归还对象池+lv_anim_del停止所有动画</w:t>
      </w:r>
    </w:p>
    <w:p>
      <w:pPr>
        <w:pStyle w:val="Heading1"/>
      </w:pPr>
      <w:r>
        <w:t>obj/flame_wall/flame_wall.c</w:t>
      </w:r>
    </w:p>
    <w:p>
      <w:pPr>
        <w:spacing w:after="40"/>
      </w:pPr>
      <w:r>
        <w:t>火墙对象。Ember的Y技能，池容量3，向上移动(vy=-8)，伤害固定20。</w:t>
      </w:r>
    </w:p>
    <w:p>
      <w:pPr>
        <w:pStyle w:val="Heading3"/>
      </w:pPr>
      <w:r>
        <w:t>flame_wall_create</w:t>
      </w:r>
    </w:p>
    <w:p>
      <w:pPr>
        <w:spacing w:after="40"/>
      </w:pPr>
      <w:r>
        <w:t>从池分配→设置位置→vy=-8→显示；碰撞检测在game.c中处理：火墙碰敌人扣血+隐藏火墙，火墙碰敌方子弹清除子弹</w:t>
      </w:r>
    </w:p>
    <w:p>
      <w:pPr>
        <w:pStyle w:val="Heading3"/>
      </w:pPr>
      <w:r>
        <w:t>flame_wall_move</w:t>
      </w:r>
    </w:p>
    <w:p>
      <w:pPr>
        <w:spacing w:after="40"/>
      </w:pPr>
      <w:r>
        <w:t>y+=vy→出界(y&lt;-20或y&gt;620)时隐藏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