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Beat Plane — 游戏核心代码详解</w:t>
      </w:r>
    </w:p>
    <w:p>
      <w:pPr>
        <w:pStyle w:val="Heading1"/>
      </w:pPr>
      <w:r>
        <w:t>game/game.c</w:t>
      </w:r>
    </w:p>
    <w:p>
      <w:pPr>
        <w:spacing w:after="40"/>
      </w:pPr>
      <w:r>
        <w:t>游戏核心管理器，负责游戏对象的注册、每帧更新遍历、碰撞检测与派发。</w:t>
      </w:r>
    </w:p>
    <w:p>
      <w:pPr>
        <w:pStyle w:val="Heading3"/>
      </w:pPr>
      <w:r>
        <w:t>game_init</w:t>
      </w:r>
    </w:p>
    <w:p>
      <w:pPr>
        <w:spacing w:after="40"/>
      </w:pPr>
      <w:r>
        <w:t xml:space="preserve">- </w:t>
      </w:r>
      <w:r>
        <w:rPr>
          <w:b/>
        </w:rPr>
        <w:t>作用</w:t>
      </w:r>
      <w:r>
        <w:t>: 初始化所有游戏子系统和游戏对象</w:t>
      </w:r>
    </w:p>
    <w:p>
      <w:pPr>
        <w:spacing w:after="40"/>
      </w:pPr>
      <w:r>
        <w:t xml:space="preserve">- </w:t>
      </w:r>
      <w:r>
        <w:rPr>
          <w:b/>
        </w:rPr>
        <w:t>逻辑流程</w:t>
      </w:r>
      <w:r>
        <w:t>: 获取play显示对象 → 初始化timer/level → 依次初始化player/bullet/enemy/coin/flame_wall → 注册UI事件 → 所有对象初始化碰撞箱</w:t>
      </w:r>
    </w:p>
    <w:p>
      <w:pPr>
        <w:spacing w:after="40"/>
      </w:pPr>
      <w:r>
        <w:t xml:space="preserve">- </w:t>
      </w:r>
      <w:r>
        <w:rPr>
          <w:b/>
        </w:rPr>
        <w:t>关键代码</w:t>
      </w:r>
      <w:r>
        <w:t>:</w:t>
      </w:r>
    </w:p>
    <w:p>
      <w:pPr>
        <w:spacing w:before="0" w:after="0"/>
        <w:ind w:left="283"/>
      </w:pPr>
      <w:r>
        <w:rPr>
          <w:rFonts w:ascii="Consolas" w:hAnsi="Consolas"/>
          <w:sz w:val="14"/>
        </w:rPr>
        <w:t>void game_init() {</w:t>
      </w:r>
    </w:p>
    <w:p>
      <w:pPr>
        <w:spacing w:before="0" w:after="0"/>
        <w:ind w:left="283"/>
      </w:pPr>
      <w:r>
        <w:rPr>
          <w:rFonts w:ascii="Consolas" w:hAnsi="Consolas"/>
          <w:sz w:val="14"/>
        </w:rPr>
        <w:t xml:space="preserve">    lv_obj_t *play_display = ui_play_get_display();</w:t>
      </w:r>
    </w:p>
    <w:p>
      <w:pPr>
        <w:spacing w:before="0" w:after="0"/>
        <w:ind w:left="283"/>
      </w:pPr>
      <w:r>
        <w:rPr>
          <w:rFonts w:ascii="Consolas" w:hAnsi="Consolas"/>
          <w:sz w:val="14"/>
        </w:rPr>
        <w:t xml:space="preserve">    timer_pool_init();</w:t>
      </w:r>
    </w:p>
    <w:p>
      <w:pPr>
        <w:spacing w:before="0" w:after="0"/>
        <w:ind w:left="283"/>
      </w:pPr>
      <w:r>
        <w:rPr>
          <w:rFonts w:ascii="Consolas" w:hAnsi="Consolas"/>
          <w:sz w:val="14"/>
        </w:rPr>
        <w:t xml:space="preserve">    level_init();</w:t>
      </w:r>
    </w:p>
    <w:p>
      <w:pPr>
        <w:spacing w:before="0" w:after="0"/>
        <w:ind w:left="283"/>
      </w:pPr>
      <w:r>
        <w:rPr>
          <w:rFonts w:ascii="Consolas" w:hAnsi="Consolas"/>
          <w:sz w:val="14"/>
        </w:rPr>
        <w:t xml:space="preserve">    player_init(play_display);</w:t>
      </w:r>
    </w:p>
    <w:p>
      <w:pPr>
        <w:spacing w:before="0" w:after="0"/>
        <w:ind w:left="283"/>
      </w:pPr>
      <w:r>
        <w:rPr>
          <w:rFonts w:ascii="Consolas" w:hAnsi="Consolas"/>
          <w:sz w:val="14"/>
        </w:rPr>
        <w:t xml:space="preserve">    bullet_init(play_display);</w:t>
      </w:r>
    </w:p>
    <w:p>
      <w:pPr>
        <w:spacing w:before="0" w:after="0"/>
        <w:ind w:left="283"/>
      </w:pPr>
      <w:r>
        <w:rPr>
          <w:rFonts w:ascii="Consolas" w:hAnsi="Consolas"/>
          <w:sz w:val="14"/>
        </w:rPr>
        <w:t xml:space="preserve">    enemy_init(play_display);</w:t>
      </w:r>
    </w:p>
    <w:p>
      <w:pPr>
        <w:spacing w:before="0" w:after="0"/>
        <w:ind w:left="283"/>
      </w:pPr>
      <w:r>
        <w:rPr>
          <w:rFonts w:ascii="Consolas" w:hAnsi="Consolas"/>
          <w:sz w:val="14"/>
        </w:rPr>
        <w:t xml:space="preserve">    coin_init(play_display);</w:t>
      </w:r>
    </w:p>
    <w:p>
      <w:pPr>
        <w:spacing w:before="0" w:after="0"/>
        <w:ind w:left="283"/>
      </w:pPr>
      <w:r>
        <w:rPr>
          <w:rFonts w:ascii="Consolas" w:hAnsi="Consolas"/>
          <w:sz w:val="14"/>
        </w:rPr>
        <w:t xml:space="preserve">    flame_wall_init(play_display);</w:t>
      </w:r>
    </w:p>
    <w:p>
      <w:pPr>
        <w:spacing w:before="0" w:after="0"/>
        <w:ind w:left="283"/>
      </w:pPr>
      <w:r>
        <w:rPr>
          <w:rFonts w:ascii="Consolas" w:hAnsi="Consolas"/>
          <w:sz w:val="14"/>
        </w:rPr>
        <w:t xml:space="preserve">    ui_play_register_events();</w:t>
      </w:r>
    </w:p>
    <w:p>
      <w:pPr>
        <w:spacing w:before="0" w:after="0"/>
        <w:ind w:left="283"/>
      </w:pPr>
      <w:r>
        <w:rPr>
          <w:rFonts w:ascii="Consolas" w:hAnsi="Consolas"/>
          <w:sz w:val="14"/>
        </w:rPr>
        <w:t xml:space="preserve">    game_for_each_obj(init_hitbox, NULL);</w:t>
      </w:r>
    </w:p>
    <w:p>
      <w:pPr>
        <w:spacing w:before="0" w:after="0"/>
        <w:ind w:left="283"/>
      </w:pPr>
      <w:r>
        <w:rPr>
          <w:rFonts w:ascii="Consolas" w:hAnsi="Consolas"/>
          <w:sz w:val="14"/>
        </w:rPr>
        <w:t>}</w:t>
      </w:r>
    </w:p>
    <w:p>
      <w:pPr>
        <w:spacing w:before="0" w:after="0"/>
        <w:ind w:left="283"/>
      </w:pPr>
      <w:r>
        <w:rPr>
          <w:rFonts w:ascii="Consolas" w:hAnsi="Consolas"/>
          <w:sz w:val="14"/>
        </w:rPr>
        <w:t>```</w:t>
      </w:r>
    </w:p>
    <w:p>
      <w:pPr>
        <w:spacing w:before="0" w:after="0"/>
        <w:ind w:left="283"/>
      </w:pPr>
      <w:r>
        <w:rPr>
          <w:rFonts w:ascii="Consolas" w:hAnsi="Consolas"/>
          <w:sz w:val="14"/>
        </w:rPr>
      </w:r>
    </w:p>
    <w:p>
      <w:pPr>
        <w:pStyle w:val="Heading3"/>
      </w:pPr>
      <w:r>
        <w:t>game_update</w:t>
      </w:r>
    </w:p>
    <w:p>
      <w:pPr>
        <w:spacing w:after="40"/>
      </w:pPr>
      <w:r>
        <w:t xml:space="preserve">- </w:t>
      </w:r>
      <w:r>
        <w:rPr>
          <w:b/>
        </w:rPr>
        <w:t>作用</w:t>
      </w:r>
      <w:r>
        <w:t>: 主游戏更新循环 (30Hz)，被main的logic_timer驱动</w:t>
      </w:r>
    </w:p>
    <w:p>
      <w:pPr>
        <w:spacing w:after="40"/>
      </w:pPr>
      <w:r>
        <w:t xml:space="preserve">- </w:t>
      </w:r>
      <w:r>
        <w:rPr>
          <w:b/>
        </w:rPr>
        <w:t>逻辑流程</w:t>
      </w:r>
      <w:r>
        <w:t>: 更新定时器 → 遍历活跃对象调用update+behave → 更新碰撞箱 → AABB碰撞检测 → 关卡更新 → 记录性能数据</w:t>
      </w:r>
    </w:p>
    <w:p>
      <w:pPr>
        <w:spacing w:after="40"/>
      </w:pPr>
      <w:r>
        <w:t xml:space="preserve">- </w:t>
      </w:r>
      <w:r>
        <w:rPr>
          <w:b/>
        </w:rPr>
        <w:t>关键代码</w:t>
      </w:r>
      <w:r>
        <w:t>:</w:t>
      </w:r>
    </w:p>
    <w:p>
      <w:pPr>
        <w:spacing w:before="0" w:after="0"/>
        <w:ind w:left="283"/>
      </w:pPr>
      <w:r>
        <w:rPr>
          <w:rFonts w:ascii="Consolas" w:hAnsi="Consolas"/>
          <w:sz w:val="14"/>
        </w:rPr>
        <w:t>void game_update() {</w:t>
      </w:r>
    </w:p>
    <w:p>
      <w:pPr>
        <w:spacing w:before="0" w:after="0"/>
        <w:ind w:left="283"/>
      </w:pPr>
      <w:r>
        <w:rPr>
          <w:rFonts w:ascii="Consolas" w:hAnsi="Consolas"/>
          <w:sz w:val="14"/>
        </w:rPr>
        <w:t xml:space="preserve">    timer_update();</w:t>
      </w:r>
    </w:p>
    <w:p>
      <w:pPr>
        <w:spacing w:before="0" w:after="0"/>
        <w:ind w:left="283"/>
      </w:pPr>
      <w:r>
        <w:rPr>
          <w:rFonts w:ascii="Consolas" w:hAnsi="Consolas"/>
          <w:sz w:val="14"/>
        </w:rPr>
        <w:t xml:space="preserve">    for (int i = 0; i &lt; free_idx; i++) {</w:t>
      </w:r>
    </w:p>
    <w:p>
      <w:pPr>
        <w:spacing w:before="0" w:after="0"/>
        <w:ind w:left="283"/>
      </w:pPr>
      <w:r>
        <w:rPr>
          <w:rFonts w:ascii="Consolas" w:hAnsi="Consolas"/>
          <w:sz w:val="14"/>
        </w:rPr>
        <w:t xml:space="preserve">        if (!game_obj_is_active(game_objs[i])) continue;</w:t>
      </w:r>
    </w:p>
    <w:p>
      <w:pPr>
        <w:spacing w:before="0" w:after="0"/>
        <w:ind w:left="283"/>
      </w:pPr>
      <w:r>
        <w:rPr>
          <w:rFonts w:ascii="Consolas" w:hAnsi="Consolas"/>
          <w:sz w:val="14"/>
        </w:rPr>
        <w:t xml:space="preserve">        if (game_objs[i]-&gt;update) game_objs[i]-&gt;update(game_objs[i]);</w:t>
      </w:r>
    </w:p>
    <w:p>
      <w:pPr>
        <w:spacing w:before="0" w:after="0"/>
        <w:ind w:left="283"/>
      </w:pPr>
      <w:r>
        <w:rPr>
          <w:rFonts w:ascii="Consolas" w:hAnsi="Consolas"/>
          <w:sz w:val="14"/>
        </w:rPr>
        <w:t xml:space="preserve">        if (game_objs[i]-&gt;behave.f) game_objs[i]-&gt;behave.f(game_objs[i], game_objs[i]-&gt;behave.usr_data);</w:t>
      </w:r>
    </w:p>
    <w:p>
      <w:pPr>
        <w:spacing w:before="0" w:after="0"/>
        <w:ind w:left="283"/>
      </w:pPr>
      <w:r>
        <w:rPr>
          <w:rFonts w:ascii="Consolas" w:hAnsi="Consolas"/>
          <w:sz w:val="14"/>
        </w:rPr>
        <w:t xml:space="preserve">        game_obj_hitbox_update(game_objs[i]);</w:t>
      </w:r>
    </w:p>
    <w:p>
      <w:pPr>
        <w:spacing w:before="0" w:after="0"/>
        <w:ind w:left="283"/>
      </w:pPr>
      <w:r>
        <w:rPr>
          <w:rFonts w:ascii="Consolas" w:hAnsi="Consolas"/>
          <w:sz w:val="14"/>
        </w:rPr>
        <w:t xml:space="preserve">    }</w:t>
      </w:r>
    </w:p>
    <w:p>
      <w:pPr>
        <w:spacing w:before="0" w:after="0"/>
        <w:ind w:left="283"/>
      </w:pPr>
      <w:r>
        <w:rPr>
          <w:rFonts w:ascii="Consolas" w:hAnsi="Consolas"/>
          <w:sz w:val="14"/>
        </w:rPr>
        <w:t xml:space="preserve">    check_collisions();</w:t>
      </w:r>
    </w:p>
    <w:p>
      <w:pPr>
        <w:spacing w:before="0" w:after="0"/>
        <w:ind w:left="283"/>
      </w:pPr>
      <w:r>
        <w:rPr>
          <w:rFonts w:ascii="Consolas" w:hAnsi="Consolas"/>
          <w:sz w:val="14"/>
        </w:rPr>
        <w:t xml:space="preserve">    level_update();</w:t>
      </w:r>
    </w:p>
    <w:p>
      <w:pPr>
        <w:spacing w:before="0" w:after="0"/>
        <w:ind w:left="283"/>
      </w:pPr>
      <w:r>
        <w:rPr>
          <w:rFonts w:ascii="Consolas" w:hAnsi="Consolas"/>
          <w:sz w:val="14"/>
        </w:rPr>
        <w:t>}</w:t>
      </w:r>
    </w:p>
    <w:p>
      <w:pPr>
        <w:spacing w:before="0" w:after="0"/>
        <w:ind w:left="283"/>
      </w:pPr>
      <w:r>
        <w:rPr>
          <w:rFonts w:ascii="Consolas" w:hAnsi="Consolas"/>
          <w:sz w:val="14"/>
        </w:rPr>
        <w:t>```</w:t>
      </w:r>
    </w:p>
    <w:p>
      <w:pPr>
        <w:spacing w:before="0" w:after="0"/>
        <w:ind w:left="283"/>
      </w:pPr>
      <w:r>
        <w:rPr>
          <w:rFonts w:ascii="Consolas" w:hAnsi="Consolas"/>
          <w:sz w:val="14"/>
        </w:rPr>
      </w:r>
    </w:p>
    <w:p>
      <w:pPr>
        <w:pStyle w:val="Heading3"/>
      </w:pPr>
      <w:r>
        <w:t>check_collisions (static)</w:t>
      </w:r>
    </w:p>
    <w:p>
      <w:pPr>
        <w:spacing w:after="40"/>
      </w:pPr>
      <w:r>
        <w:t xml:space="preserve">- </w:t>
      </w:r>
      <w:r>
        <w:rPr>
          <w:b/>
        </w:rPr>
        <w:t>作用</w:t>
      </w:r>
      <w:r>
        <w:t>: AABB碰撞检测，双层循环遍历所有对象对，按类型组合派发事件</w:t>
      </w:r>
    </w:p>
    <w:p>
      <w:pPr>
        <w:spacing w:after="40"/>
      </w:pPr>
      <w:r>
        <w:t xml:space="preserve">- </w:t>
      </w:r>
      <w:r>
        <w:rPr>
          <w:b/>
        </w:rPr>
        <w:t>逻辑流程</w:t>
      </w:r>
      <w:r>
        <w:t>: 只检测特定类型组合(PLAYER-ENEMY/BULLET-ENEMY/PLAYER-COIN/PLAYER-BULLET/FLAME_WALL-ENEMY/FLAME_WALL-BULLET)；重叠时分别处理(护盾免疫/反射、火墙清弹、子弹扣血等)</w:t>
      </w:r>
    </w:p>
    <w:p>
      <w:pPr>
        <w:pStyle w:val="Heading1"/>
      </w:pPr>
      <w:r>
        <w:t>core/fsm/fsm.c</w:t>
      </w:r>
    </w:p>
    <w:p>
      <w:pPr>
        <w:spacing w:after="40"/>
      </w:pPr>
      <w:r>
        <w:t>有限状态机，管理游戏的全局状态流转：CG→MENU→PLAY(PAUSE/OVER)→SHOP→BASE→SYS_HALT。</w:t>
      </w:r>
    </w:p>
    <w:p>
      <w:pPr>
        <w:pStyle w:val="Heading3"/>
      </w:pPr>
      <w:r>
        <w:t>fsm_init</w:t>
      </w:r>
    </w:p>
    <w:p>
      <w:pPr>
        <w:spacing w:after="40"/>
      </w:pPr>
      <w:r>
        <w:t>将初始状态设为 GS_CG</w:t>
      </w:r>
    </w:p>
    <w:p>
      <w:pPr>
        <w:pStyle w:val="Heading3"/>
      </w:pPr>
      <w:r>
        <w:t>fsm_get_state</w:t>
      </w:r>
    </w:p>
    <w:p>
      <w:pPr>
        <w:spacing w:after="40"/>
      </w:pPr>
      <w:r>
        <w:t>返回 current_state</w:t>
      </w:r>
    </w:p>
    <w:p>
      <w:pPr>
        <w:pStyle w:val="Heading3"/>
      </w:pPr>
      <w:r>
        <w:t>fsm_switch_state</w:t>
      </w:r>
    </w:p>
    <w:p>
      <w:pPr>
        <w:spacing w:after="40"/>
      </w:pPr>
      <w:r>
        <w:t>校验状态范围 → 设置 current_state；无效状态触发 sys_halt()</w:t>
      </w:r>
    </w:p>
    <w:p>
      <w:pPr>
        <w:pStyle w:val="Heading1"/>
      </w:pPr>
      <w:r>
        <w:t>core/event/event.c</w:t>
      </w:r>
    </w:p>
    <w:p>
      <w:pPr>
        <w:spacing w:after="40"/>
      </w:pPr>
      <w:r>
        <w:t>事件系统，发布-订阅模式。11种事件类型，每种最多5个监听者。</w:t>
      </w:r>
    </w:p>
    <w:p>
      <w:pPr>
        <w:pStyle w:val="Heading3"/>
      </w:pPr>
      <w:r>
        <w:t>event_init</w:t>
      </w:r>
    </w:p>
    <w:p>
      <w:pPr>
        <w:spacing w:after="40"/>
      </w:pPr>
      <w:r>
        <w:t>清空所有回调槽位</w:t>
      </w:r>
    </w:p>
    <w:p>
      <w:pPr>
        <w:pStyle w:val="Heading3"/>
      </w:pPr>
      <w:r>
        <w:t>event_register</w:t>
      </w:r>
    </w:p>
    <w:p>
      <w:pPr>
        <w:spacing w:after="40"/>
      </w:pPr>
      <w:r>
        <w:t>在指定事件的回调数组中找空位注册；防重复注册</w:t>
      </w:r>
    </w:p>
    <w:p>
      <w:pPr>
        <w:pStyle w:val="Heading3"/>
      </w:pPr>
      <w:r>
        <w:t>event_dispatch</w:t>
      </w:r>
    </w:p>
    <w:p>
      <w:pPr>
        <w:spacing w:after="40"/>
      </w:pPr>
      <w:r>
        <w:t>遍历该事件的所有回调并依次调用</w:t>
      </w:r>
    </w:p>
    <w:p>
      <w:pPr>
        <w:pStyle w:val="Heading1"/>
      </w:pPr>
      <w:r>
        <w:t>core/apr/apr.c</w:t>
      </w:r>
    </w:p>
    <w:p>
      <w:pPr>
        <w:spacing w:after="40"/>
      </w:pPr>
      <w:r>
        <w:t>外观(Appearance)系统，集中管理所有游戏对象的视觉模板。</w:t>
      </w:r>
    </w:p>
    <w:p>
      <w:pPr>
        <w:pStyle w:val="Heading3"/>
      </w:pPr>
      <w:r>
        <w:t>apr_init</w:t>
      </w:r>
    </w:p>
    <w:p>
      <w:pPr>
        <w:spacing w:after="40"/>
      </w:pPr>
      <w:r>
        <w:t>初始化15种APR模板(4玩家+6子弹+2敌人+1金币+1火墙)，设置尺寸/碰撞箱/图片名/透明度，然后循环调用load_img_dsc加载图片到内存</w:t>
      </w:r>
    </w:p>
    <w:p>
      <w:pPr>
        <w:pStyle w:val="Heading3"/>
      </w:pPr>
      <w:r>
        <w:t>apr_get</w:t>
      </w:r>
    </w:p>
    <w:p>
      <w:pPr>
        <w:spacing w:after="40"/>
      </w:pPr>
      <w:r>
        <w:t>根据枚举ID查表返回模板指针</w:t>
      </w:r>
    </w:p>
    <w:p>
      <w:pPr>
        <w:pStyle w:val="Heading3"/>
      </w:pPr>
      <w:r>
        <w:t>apr_apply</w:t>
      </w:r>
    </w:p>
    <w:p>
      <w:pPr>
        <w:spacing w:after="40"/>
      </w:pPr>
      <w:r>
        <w:t>将模板应用到游戏对象：更新apr指针、LVGL图像源、调试碰撞箱尺寸</w:t>
      </w:r>
    </w:p>
    <w:p>
      <w:pPr>
        <w:pStyle w:val="Heading1"/>
      </w:pPr>
      <w:r>
        <w:t>core/pool/pool.c</w:t>
      </w:r>
    </w:p>
    <w:p>
      <w:pPr>
        <w:spacing w:after="40"/>
      </w:pPr>
      <w:r>
        <w:t>通用对象池实现。用外部提供的静态数组作为空闲索引栈，O(1)分配/回收。</w:t>
      </w:r>
    </w:p>
    <w:p>
      <w:pPr>
        <w:pStyle w:val="Heading3"/>
      </w:pPr>
      <w:r>
        <w:t>pool_init</w:t>
      </w:r>
    </w:p>
    <w:p>
      <w:pPr>
        <w:spacing w:after="40"/>
      </w:pPr>
      <w:r>
        <w:t>设置容量，将所有索引压入空闲栈</w:t>
      </w:r>
    </w:p>
    <w:p>
      <w:pPr>
        <w:pStyle w:val="Heading3"/>
      </w:pPr>
      <w:r>
        <w:t>pool_alloc</w:t>
      </w:r>
    </w:p>
    <w:p>
      <w:pPr>
        <w:spacing w:after="40"/>
      </w:pPr>
      <w:r>
        <w:t>弹出栈顶索引返回；栈空返回POOL_INVALID_ID</w:t>
      </w:r>
    </w:p>
    <w:p>
      <w:pPr>
        <w:pStyle w:val="Heading3"/>
      </w:pPr>
      <w:r>
        <w:t>pool_free</w:t>
      </w:r>
    </w:p>
    <w:p>
      <w:pPr>
        <w:spacing w:after="40"/>
      </w:pPr>
      <w:r>
        <w:t>校验后压回索引(防重复归还)</w:t>
      </w:r>
    </w:p>
    <w:p>
      <w:pPr>
        <w:pStyle w:val="Heading3"/>
      </w:pPr>
      <w:r>
        <w:t>pool_free_count</w:t>
      </w:r>
    </w:p>
    <w:p>
      <w:pPr>
        <w:spacing w:after="40"/>
      </w:pPr>
      <w:r>
        <w:t>返回stack_top(剩余空闲数)</w:t>
      </w:r>
    </w:p>
    <w:p>
      <w:pPr>
        <w:pStyle w:val="Heading1"/>
      </w:pPr>
      <w:r>
        <w:t>core/timer/timer.c</w:t>
      </w:r>
    </w:p>
    <w:p>
      <w:pPr>
        <w:spacing w:after="40"/>
      </w:pPr>
      <w:r>
        <w:t>游戏定时器，基于对象池管理30个定时器，支持ONCE和REPEAT模式。</w:t>
      </w:r>
    </w:p>
    <w:p>
      <w:pPr>
        <w:pStyle w:val="Heading3"/>
      </w:pPr>
      <w:r>
        <w:t>timer_create</w:t>
      </w:r>
    </w:p>
    <w:p>
      <w:pPr>
        <w:spacing w:after="40"/>
      </w:pPr>
      <w:r>
        <w:t>从池分配→填充owner/interval/callback→记录start_tick=play_tick_get()</w:t>
      </w:r>
    </w:p>
    <w:p>
      <w:pPr>
        <w:pStyle w:val="Heading3"/>
      </w:pPr>
      <w:r>
        <w:t>timer_update (每帧调用)</w:t>
      </w:r>
    </w:p>
    <w:p>
      <w:pPr>
        <w:spacing w:after="40"/>
      </w:pPr>
      <w:r>
        <w:t>遍历所有活跃定时器→检查owner存活→计算elapsed→到期则调callback；ONCE模式回收，REPEAT重置start_tick</w:t>
      </w:r>
    </w:p>
    <w:p>
      <w:pPr>
        <w:pStyle w:val="Heading1"/>
      </w:pPr>
      <w:r>
        <w:t>core/input_sw/input_sw.c</w:t>
      </w:r>
    </w:p>
    <w:p>
      <w:pPr>
        <w:spacing w:after="40"/>
      </w:pPr>
      <w:r>
        <w:t>按键输入分发层。将硬件按键扫描结果通过短按/长按/持续按下三种机制分发。</w:t>
      </w:r>
    </w:p>
    <w:p>
      <w:pPr>
        <w:pStyle w:val="Heading3"/>
      </w:pPr>
      <w:r>
        <w:t>input_dispatch</w:t>
      </w:r>
    </w:p>
    <w:p>
      <w:pPr>
        <w:spacing w:after="40"/>
      </w:pPr>
      <w:r>
        <w:t>input_hw_scan()→input_sw_dispatch()</w:t>
      </w:r>
    </w:p>
    <w:p>
      <w:pPr>
        <w:pStyle w:val="Heading3"/>
      </w:pPr>
      <w:r>
        <w:t>三种回调注册</w:t>
      </w:r>
    </w:p>
    <w:p>
      <w:pPr>
        <w:spacing w:after="40"/>
      </w:pPr>
      <w:r>
        <w:t>- press_callback: 短按(按下→抬起触发)</w:t>
      </w:r>
    </w:p>
    <w:p>
      <w:pPr>
        <w:spacing w:after="40"/>
      </w:pPr>
      <w:r>
        <w:t>- long_press_callback: 长按(按住150ms后循环触发)</w:t>
      </w:r>
    </w:p>
    <w:p>
      <w:pPr>
        <w:spacing w:after="40"/>
      </w:pPr>
      <w:r>
        <w:t>- key_down_callback: 持续按下(按下后立即循环，用于射击和技能CD)</w:t>
      </w:r>
    </w:p>
    <w:p>
      <w:pPr>
        <w:pStyle w:val="Heading3"/>
      </w:pPr>
      <w:r>
        <w:t>input_sw_dispatch (static)</w:t>
      </w:r>
    </w:p>
    <w:p>
      <w:pPr>
        <w:spacing w:after="40"/>
      </w:pPr>
      <w:r>
        <w:t>遍历所有按键→对pressed调用press_callbacks→对long_press调用long_press_callbacks(非阻塞延时控制频率)→对key_down调用key_down_callbacks</w:t>
      </w:r>
    </w:p>
    <w:p>
      <w:pPr>
        <w:pStyle w:val="Heading1"/>
      </w:pPr>
      <w:r>
        <w:t>level/level.c</w:t>
      </w:r>
    </w:p>
    <w:p>
      <w:pPr>
        <w:spacing w:after="40"/>
      </w:pPr>
      <w:r>
        <w:t>关卡管理器，5关难度递增，每关多波次(普通+Boss)。</w:t>
      </w:r>
    </w:p>
    <w:p>
      <w:pPr>
        <w:pStyle w:val="Heading3"/>
      </w:pPr>
      <w:r>
        <w:t>level_init</w:t>
      </w:r>
    </w:p>
    <w:p>
      <w:pPr>
        <w:spacing w:after="40"/>
      </w:pPr>
      <w:r>
        <w:t>初始化5关波次配置静态数组</w:t>
      </w:r>
    </w:p>
    <w:p>
      <w:pPr>
        <w:pStyle w:val="Heading3"/>
      </w:pPr>
      <w:r>
        <w:t>level_update (每帧)</w:t>
      </w:r>
    </w:p>
    <w:p>
      <w:pPr>
        <w:spacing w:after="40"/>
      </w:pPr>
      <w:r>
        <w:t>管理波次状态机：WAVE_PENDING(等待wave_delay)→WAVE_SPAWNING(逐个生成敌人)→waiting_cleanup(等Boss死或等清理延迟)→推进下一波</w:t>
      </w:r>
    </w:p>
    <w:p>
      <w:pPr>
        <w:pStyle w:val="Heading3"/>
      </w:pPr>
      <w:r>
        <w:t>波次类型</w:t>
      </w:r>
    </w:p>
    <w:p>
      <w:pPr>
        <w:spacing w:after="40"/>
      </w:pPr>
      <w:r>
        <w:t>- WAVE_TYPE_NORMAL: 按间隔逐个生成，最后一个是大怪</w:t>
      </w:r>
    </w:p>
    <w:p>
      <w:pPr>
        <w:spacing w:after="40"/>
      </w:pPr>
      <w:r>
        <w:t>- WAVE_TYPE_BOSS: 立即生成单个Boss(高HP+高伤害)</w:t>
      </w:r>
    </w:p>
    <w:p>
      <w:pPr>
        <w:pStyle w:val="Heading1"/>
      </w:pPr>
      <w:r>
        <w:t>save/save.c</w:t>
      </w:r>
    </w:p>
    <w:p>
      <w:pPr>
        <w:spacing w:after="40"/>
      </w:pPr>
      <w:r>
        <w:t>存档系统，key=value格式，支持PC(stdio)和MCU(FatFS)双平台。</w:t>
      </w:r>
    </w:p>
    <w:p>
      <w:pPr>
        <w:pStyle w:val="Heading3"/>
      </w:pPr>
      <w:r>
        <w:t>save_load</w:t>
      </w:r>
    </w:p>
    <w:p>
      <w:pPr>
        <w:spacing w:after="40"/>
      </w:pPr>
      <w:r>
        <w:t>try_parse_file(主文件)→失败则try_parse_file(.backup)→都失败则apply_defaults()→成功后写回</w:t>
      </w:r>
    </w:p>
    <w:p>
      <w:pPr>
        <w:pStyle w:val="Heading3"/>
      </w:pPr>
      <w:r>
        <w:t>save_write</w:t>
      </w:r>
    </w:p>
    <w:p>
      <w:pPr>
        <w:spacing w:after="40"/>
      </w:pPr>
      <w:r>
        <w:t>备份旧存档→写入8项数据(coin_num, vol_bgm, vol_sfx, vol_amp, show_hitbox, selected_plane, unlocked_mask, draw_count)</w:t>
      </w:r>
    </w:p>
    <w:p>
      <w:pPr>
        <w:pStyle w:val="Heading3"/>
      </w:pPr>
      <w:r>
        <w:t>save_clear</w:t>
      </w:r>
    </w:p>
    <w:p>
      <w:pPr>
        <w:spacing w:after="40"/>
      </w:pPr>
      <w:r>
        <w:t>删除存档文件→重置为默认值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微软雅黑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